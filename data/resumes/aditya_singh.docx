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Singh</w:t>
      </w:r>
    </w:p>
    <w:p>
      <w:r>
        <w:t>aditya.singh@example.com | Noida, India</w:t>
      </w:r>
    </w:p>
    <w:p/>
    <w:p>
      <w:r>
        <w:t>SUMMARY</w:t>
      </w:r>
    </w:p>
    <w:p>
      <w:r>
        <w:t>Frontend developer with 8 years of experience building fast, accessible web apps.</w:t>
      </w:r>
    </w:p>
    <w:p/>
    <w:p>
      <w:r>
        <w:t>SKILLS</w:t>
      </w:r>
    </w:p>
    <w:p>
      <w:r>
        <w:t>React, TypeScript, JavaScript, Figma, CSS</w:t>
      </w:r>
    </w:p>
    <w:p/>
    <w:p>
      <w:r>
        <w:t>WORK EXPERIENCE</w:t>
      </w:r>
    </w:p>
    <w:p>
      <w:r>
        <w:t>Frontend Engineer, Orbit Retail (2020 - present)</w:t>
      </w:r>
    </w:p>
    <w:p>
      <w:r>
        <w:t>- Rebuilt the checkout flow in React and TypeScript, cutting load time by 40 percent.</w:t>
      </w:r>
    </w:p>
    <w:p>
      <w:r>
        <w:t>- Turned Figma designs into responsive pages with modern CSS.</w:t>
      </w:r>
    </w:p>
    <w:p/>
    <w:p>
      <w:r>
        <w:t>Senior Frontend Developer, Nimbus Analytics (2018 - 2020)</w:t>
      </w:r>
    </w:p>
    <w:p>
      <w:r>
        <w:t>- Worked with product managers to plan quarterly releases.</w:t>
      </w:r>
    </w:p>
    <w:p/>
    <w:p>
      <w:r>
        <w:t>KEY PROJECTS</w:t>
      </w:r>
    </w:p>
    <w:p>
      <w:r>
        <w:t>- Contributed bug fixes to an open-source CSS library.</w:t>
      </w:r>
    </w:p>
    <w:p>
      <w:r>
        <w:t>- Built a personal budgeting app used by friends and family.</w:t>
      </w:r>
    </w:p>
    <w:p/>
    <w:p>
      <w:r>
        <w:t>ACADEMIC BACKGROUND</w:t>
      </w:r>
    </w:p>
    <w:p>
      <w:r>
        <w:t>MCA, VIT Vellore,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